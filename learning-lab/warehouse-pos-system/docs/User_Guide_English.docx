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4"/>
        </w:rPr>
        <w:t>Warehouse &amp; Point-of-Sale System</w:t>
      </w:r>
    </w:p>
    <w:p>
      <w:pPr>
        <w:jc w:val="center"/>
      </w:pPr>
      <w:r>
        <w:rPr>
          <w:color w:val="2E74B5"/>
          <w:sz w:val="32"/>
        </w:rPr>
        <w:t>A Simple Guide for Everyday Users</w:t>
      </w:r>
    </w:p>
    <w:p/>
    <w:p/>
    <w:p>
      <w:pPr>
        <w:jc w:val="center"/>
      </w:pPr>
      <w:r>
        <w:rPr>
          <w:i/>
          <w:color w:val="404040"/>
          <w:sz w:val="24"/>
        </w:rPr>
        <w:t>How the system helps you manage stock, sell products, and understand your business — explained without technical jargon.</w:t>
      </w:r>
    </w:p>
    <w:p>
      <w:r>
        <w:br w:type="page"/>
      </w:r>
    </w:p>
    <w:p>
      <w:pPr>
        <w:pStyle w:val="Heading1"/>
      </w:pPr>
      <w:r>
        <w:rPr>
          <w:color w:val="1F4E79"/>
        </w:rPr>
        <w:t>What Is This System?</w:t>
      </w:r>
    </w:p>
    <w:p>
      <w:pPr>
        <w:spacing w:after="160"/>
      </w:pPr>
      <w:r>
        <w:rPr>
          <w:b w:val="0"/>
          <w:i w:val="0"/>
          <w:sz w:val="22"/>
        </w:rPr>
        <w:t>This system helps a shop or small business run its day-to-day operations from one place. It keeps track of everything in the warehouse, lets cashiers ring up sales at the register, manages customers and suppliers, and turns all of that activity into easy-to-read reports. The whole system works in a web browser and is available in both English and Arabic.</w:t>
      </w:r>
    </w:p>
    <w:p>
      <w:pPr>
        <w:spacing w:after="160"/>
      </w:pPr>
      <w:r>
        <w:rPr>
          <w:b/>
          <w:i w:val="0"/>
          <w:sz w:val="22"/>
        </w:rPr>
        <w:t>Think of it as five connected parts working together automatically, behind the scenes:</w:t>
      </w:r>
    </w:p>
    <w:p>
      <w:pPr>
        <w:pStyle w:val="ListBullet"/>
        <w:spacing w:after="80"/>
      </w:pPr>
      <w:r>
        <w:rPr>
          <w:sz w:val="22"/>
        </w:rPr>
        <w:t>Warehouse — what you have, and where it is</w:t>
      </w:r>
    </w:p>
    <w:p>
      <w:pPr>
        <w:pStyle w:val="ListBullet"/>
        <w:spacing w:after="80"/>
      </w:pPr>
      <w:r>
        <w:rPr>
          <w:sz w:val="22"/>
        </w:rPr>
        <w:t>Point of Sale (the Register) — where you sell it</w:t>
      </w:r>
    </w:p>
    <w:p>
      <w:pPr>
        <w:pStyle w:val="ListBullet"/>
        <w:spacing w:after="80"/>
      </w:pPr>
      <w:r>
        <w:rPr>
          <w:sz w:val="22"/>
        </w:rPr>
        <w:t>Customers — who you sell to</w:t>
      </w:r>
    </w:p>
    <w:p>
      <w:pPr>
        <w:pStyle w:val="ListBullet"/>
        <w:spacing w:after="80"/>
      </w:pPr>
      <w:r>
        <w:rPr>
          <w:sz w:val="22"/>
        </w:rPr>
        <w:t>Reports — how the business is doing</w:t>
      </w:r>
    </w:p>
    <w:p>
      <w:pPr>
        <w:pStyle w:val="ListBullet"/>
        <w:spacing w:after="80"/>
      </w:pPr>
      <w:r>
        <w:rPr>
          <w:sz w:val="22"/>
        </w:rPr>
        <w:t>Notifications — what needs your attention right now</w:t>
      </w:r>
    </w:p>
    <w:p>
      <w:pPr>
        <w:spacing w:after="160"/>
      </w:pPr>
      <w:r>
        <w:rPr>
          <w:b w:val="0"/>
          <w:i w:val="0"/>
          <w:sz w:val="22"/>
        </w:rPr>
        <w:t>When a cashier completes a sale at the register, the system automatically reduces the stock count in the warehouse, records the sale for reporting, and raises an alert if that sale caused an item to run low — all within a few seconds, with nobody needing to update anything by hand.</w:t>
      </w:r>
    </w:p>
    <w:p>
      <w:pPr>
        <w:pStyle w:val="Heading1"/>
      </w:pPr>
      <w:r>
        <w:rPr>
          <w:color w:val="1F4E79"/>
        </w:rPr>
        <w:t>Signing In &amp; User Roles</w:t>
      </w:r>
    </w:p>
    <w:p>
      <w:pPr>
        <w:spacing w:after="160"/>
      </w:pPr>
      <w:r>
        <w:rPr>
          <w:b w:val="0"/>
          <w:i w:val="0"/>
          <w:sz w:val="22"/>
        </w:rPr>
        <w:t>Every person who uses the system signs in with their own username and password. What they are allowed to do depends on their role:</w:t>
      </w:r>
    </w:p>
    <w:p>
      <w:pPr>
        <w:pStyle w:val="ListBullet"/>
        <w:spacing w:after="80"/>
      </w:pPr>
      <w:r>
        <w:rPr>
          <w:sz w:val="22"/>
        </w:rPr>
        <w:t>Admin — full access to everything, including creating other user accounts and managing settings.</w:t>
      </w:r>
    </w:p>
    <w:p>
      <w:pPr>
        <w:pStyle w:val="ListBullet"/>
        <w:spacing w:after="80"/>
      </w:pPr>
      <w:r>
        <w:rPr>
          <w:sz w:val="22"/>
        </w:rPr>
        <w:t>Manager — full access to warehouse, purchasing, sales, and all reports, but does not manage user accounts.</w:t>
      </w:r>
    </w:p>
    <w:p>
      <w:pPr>
        <w:pStyle w:val="ListBullet"/>
        <w:spacing w:after="80"/>
      </w:pPr>
      <w:r>
        <w:rPr>
          <w:sz w:val="22"/>
        </w:rPr>
        <w:t>Cashier — runs the register: sales, customers, cash drawer, returns. Cannot change warehouse stock directly.</w:t>
      </w:r>
    </w:p>
    <w:p>
      <w:pPr>
        <w:pStyle w:val="ListBullet"/>
        <w:spacing w:after="80"/>
      </w:pPr>
      <w:r>
        <w:rPr>
          <w:sz w:val="22"/>
        </w:rPr>
        <w:t>Warehouse Staff — manages stock, receiving, transfers, and suppliers, but does not use the register.</w:t>
      </w:r>
    </w:p>
    <w:p>
      <w:pPr>
        <w:spacing w:after="160"/>
      </w:pPr>
      <w:r>
        <w:rPr>
          <w:b w:val="0"/>
          <w:i w:val="0"/>
          <w:sz w:val="22"/>
        </w:rPr>
        <w:t>This means a cashier can sell products all day without ever being able to accidentally change stock levels or prices, and warehouse staff can manage inventory without needing register access.</w:t>
      </w:r>
    </w:p>
    <w:p>
      <w:pPr>
        <w:pStyle w:val="Heading2"/>
      </w:pPr>
      <w:r>
        <w:rPr>
          <w:color w:val="1F4E79"/>
        </w:rPr>
        <w:t>Warehouse &amp; Inventory</w:t>
      </w:r>
    </w:p>
    <w:p>
      <w:pPr>
        <w:spacing w:after="160"/>
      </w:pPr>
      <w:r>
        <w:rPr>
          <w:b w:val="0"/>
          <w:i w:val="0"/>
          <w:sz w:val="22"/>
        </w:rPr>
        <w:t>This is where every product the business sells is tracked, along with how many are on the shelf and where.</w:t>
      </w:r>
    </w:p>
    <w:p>
      <w:pPr>
        <w:pStyle w:val="ListBullet"/>
        <w:spacing w:after="80"/>
      </w:pPr>
      <w:r>
        <w:rPr>
          <w:sz w:val="22"/>
        </w:rPr>
        <w:t>Every product has a name, a price, a category (e.g. Beverages, Snacks), and one or more barcodes it can be scanned with.</w:t>
      </w:r>
    </w:p>
    <w:p>
      <w:pPr>
        <w:pStyle w:val="ListBullet"/>
        <w:spacing w:after="80"/>
      </w:pPr>
      <w:r>
        <w:rPr>
          <w:sz w:val="22"/>
        </w:rPr>
        <w:t>Stock is tracked separately for each storage location (e.g. "Aisle A, Shelf 1"), so you always know exactly where an item is.</w:t>
      </w:r>
    </w:p>
    <w:p>
      <w:pPr>
        <w:pStyle w:val="ListBullet"/>
        <w:spacing w:after="80"/>
      </w:pPr>
      <w:r>
        <w:rPr>
          <w:sz w:val="22"/>
        </w:rPr>
        <w:t>"Receiving" stock records new deliveries coming in — even if they arrive in boxes or cases rather than single units, the system converts the count automatically.</w:t>
      </w:r>
    </w:p>
    <w:p>
      <w:pPr>
        <w:pStyle w:val="ListBullet"/>
        <w:spacing w:after="80"/>
      </w:pPr>
      <w:r>
        <w:rPr>
          <w:sz w:val="22"/>
        </w:rPr>
        <w:t>"Adjusting" stock corrects the count by hand, for example after finding damaged or missing items during a stock count.</w:t>
      </w:r>
    </w:p>
    <w:p>
      <w:pPr>
        <w:pStyle w:val="ListBullet"/>
        <w:spacing w:after="80"/>
      </w:pPr>
      <w:r>
        <w:rPr>
          <w:sz w:val="22"/>
        </w:rPr>
        <w:t>Stock can be moved from one storage location to another with a simple transfer.</w:t>
      </w:r>
    </w:p>
    <w:p>
      <w:pPr>
        <w:pStyle w:val="ListBullet"/>
        <w:spacing w:after="80"/>
      </w:pPr>
      <w:r>
        <w:rPr>
          <w:sz w:val="22"/>
        </w:rPr>
        <w:t>The system automatically warns you the moment any item's stock drops to or below the level you set as its reorder point — no more finding out it's out of stock only when a customer asks.</w:t>
      </w:r>
    </w:p>
    <w:p>
      <w:pPr>
        <w:pStyle w:val="ListBullet"/>
        <w:spacing w:after="80"/>
      </w:pPr>
      <w:r>
        <w:rPr>
          <w:sz w:val="22"/>
        </w:rPr>
        <w:t>Special sale prices (promotions) can be set on individual products for a limited time; the register automatically uses the discounted price while it's active.</w:t>
      </w:r>
    </w:p>
    <w:p>
      <w:pPr>
        <w:pStyle w:val="ListBullet"/>
        <w:spacing w:after="80"/>
      </w:pPr>
      <w:r>
        <w:rPr>
          <w:sz w:val="22"/>
        </w:rPr>
        <w:t>A product that is itself a bundle of another (like a 6-pack of water) is tracked as its own item, linked back to the original, so bundle sales don't get confused with single-unit sales.</w:t>
      </w:r>
    </w:p>
    <w:p/>
    <w:p>
      <w:pPr>
        <w:pStyle w:val="Heading2"/>
      </w:pPr>
      <w:r>
        <w:rPr>
          <w:color w:val="1F4E79"/>
        </w:rPr>
        <w:t>Purchasing — Suppliers &amp; Purchase Orders</w:t>
      </w:r>
    </w:p>
    <w:p>
      <w:pPr>
        <w:spacing w:after="160"/>
      </w:pPr>
      <w:r>
        <w:rPr>
          <w:b w:val="0"/>
          <w:i w:val="0"/>
          <w:sz w:val="22"/>
        </w:rPr>
        <w:t>This covers ordering new stock from the businesses you buy from.</w:t>
      </w:r>
    </w:p>
    <w:p>
      <w:pPr>
        <w:pStyle w:val="ListBullet"/>
        <w:spacing w:after="80"/>
      </w:pPr>
      <w:r>
        <w:rPr>
          <w:sz w:val="22"/>
        </w:rPr>
        <w:t>Keep a list of suppliers, and turn any supplier on or off if you stop or resume working with them.</w:t>
      </w:r>
    </w:p>
    <w:p>
      <w:pPr>
        <w:pStyle w:val="ListBullet"/>
        <w:spacing w:after="80"/>
      </w:pPr>
      <w:r>
        <w:rPr>
          <w:sz w:val="22"/>
        </w:rPr>
        <w:t>Create a purchase order listing what you want to order and from whom, then submit it once it's ready.</w:t>
      </w:r>
    </w:p>
    <w:p>
      <w:pPr>
        <w:pStyle w:val="ListBullet"/>
        <w:spacing w:after="80"/>
      </w:pPr>
      <w:r>
        <w:rPr>
          <w:sz w:val="22"/>
        </w:rPr>
        <w:t>Record deliveries against an order as they arrive — including partial deliveries, if a supplier sends only part of an order at a time.</w:t>
      </w:r>
    </w:p>
    <w:p>
      <w:pPr>
        <w:pStyle w:val="ListBullet"/>
        <w:spacing w:after="80"/>
      </w:pPr>
      <w:r>
        <w:rPr>
          <w:sz w:val="22"/>
        </w:rPr>
        <w:t>An order's status updates automatically as it moves from being drafted, to submitted, to partially received, to fully received.</w:t>
      </w:r>
    </w:p>
    <w:p>
      <w:pPr>
        <w:pStyle w:val="ListBullet"/>
        <w:spacing w:after="80"/>
      </w:pPr>
      <w:r>
        <w:rPr>
          <w:sz w:val="22"/>
        </w:rPr>
        <w:t>Reports show how long orders have been open, so nothing gets forgotten.</w:t>
      </w:r>
    </w:p>
    <w:p/>
    <w:p>
      <w:pPr>
        <w:pStyle w:val="Heading2"/>
      </w:pPr>
      <w:r>
        <w:rPr>
          <w:color w:val="1F4E79"/>
        </w:rPr>
        <w:t>Point of Sale — Running the Register</w:t>
      </w:r>
    </w:p>
    <w:p>
      <w:pPr>
        <w:spacing w:after="160"/>
      </w:pPr>
      <w:r>
        <w:rPr>
          <w:b w:val="0"/>
          <w:i w:val="0"/>
          <w:sz w:val="22"/>
        </w:rPr>
        <w:t>This is the screen a cashier uses to serve a customer and take payment.</w:t>
      </w:r>
    </w:p>
    <w:p>
      <w:pPr>
        <w:pStyle w:val="ListBullet"/>
        <w:spacing w:after="80"/>
      </w:pPr>
      <w:r>
        <w:rPr>
          <w:sz w:val="22"/>
        </w:rPr>
        <w:t>Scan (or type in) a product's barcode to add it to the current sale; the price and available stock are checked automatically.</w:t>
      </w:r>
    </w:p>
    <w:p>
      <w:pPr>
        <w:pStyle w:val="ListBullet"/>
        <w:spacing w:after="80"/>
      </w:pPr>
      <w:r>
        <w:rPr>
          <w:sz w:val="22"/>
        </w:rPr>
        <w:t>Attach a returning customer to the sale to track their loyalty points and store credit, or simply serve a walk-in customer without one.</w:t>
      </w:r>
    </w:p>
    <w:p>
      <w:pPr>
        <w:pStyle w:val="ListBullet"/>
        <w:spacing w:after="80"/>
      </w:pPr>
      <w:r>
        <w:rPr>
          <w:sz w:val="22"/>
        </w:rPr>
        <w:t>Apply a discount to a single item, or a discount to the whole sale — the tax and totals recalculate instantly as you go.</w:t>
      </w:r>
    </w:p>
    <w:p>
      <w:pPr>
        <w:pStyle w:val="ListBullet"/>
        <w:spacing w:after="80"/>
      </w:pPr>
      <w:r>
        <w:rPr>
          <w:sz w:val="22"/>
        </w:rPr>
        <w:t>Mark a sale as tax-exempt when that applies.</w:t>
      </w:r>
    </w:p>
    <w:p>
      <w:pPr>
        <w:pStyle w:val="ListBullet"/>
        <w:spacing w:after="80"/>
      </w:pPr>
      <w:r>
        <w:rPr>
          <w:sz w:val="22"/>
        </w:rPr>
        <w:t>Put a sale "on hold" if a customer needs to step away, and come back to it later exactly as it was left.</w:t>
      </w:r>
    </w:p>
    <w:p>
      <w:pPr>
        <w:pStyle w:val="ListBullet"/>
        <w:spacing w:after="80"/>
      </w:pPr>
      <w:r>
        <w:rPr>
          <w:sz w:val="22"/>
        </w:rPr>
        <w:t>Complete the sale (checkout) to finish the transaction; the receipt shows a clear breakdown of the items, any discount, tax, and the final total.</w:t>
      </w:r>
    </w:p>
    <w:p>
      <w:pPr>
        <w:pStyle w:val="ListBullet"/>
        <w:spacing w:after="80"/>
      </w:pPr>
      <w:r>
        <w:rPr>
          <w:sz w:val="22"/>
        </w:rPr>
        <w:t>Process a return for a completed sale, which automatically puts the returned items back into stock.</w:t>
      </w:r>
    </w:p>
    <w:p>
      <w:pPr>
        <w:pStyle w:val="ListBullet"/>
        <w:spacing w:after="80"/>
      </w:pPr>
      <w:r>
        <w:rPr>
          <w:sz w:val="22"/>
        </w:rPr>
        <w:t>Cancel a sale that hasn't been completed yet.</w:t>
      </w:r>
    </w:p>
    <w:p/>
    <w:p>
      <w:pPr>
        <w:pStyle w:val="Heading2"/>
      </w:pPr>
      <w:r>
        <w:rPr>
          <w:color w:val="1F4E79"/>
        </w:rPr>
        <w:t>The Cash Drawer</w:t>
      </w:r>
    </w:p>
    <w:p>
      <w:pPr>
        <w:spacing w:after="160"/>
      </w:pPr>
      <w:r>
        <w:rPr>
          <w:b w:val="0"/>
          <w:i w:val="0"/>
          <w:sz w:val="22"/>
        </w:rPr>
        <w:t>This covers the actual cash sitting in the register drawer during a shift, kept separate from the sales themselves.</w:t>
      </w:r>
    </w:p>
    <w:p>
      <w:pPr>
        <w:pStyle w:val="ListBullet"/>
        <w:spacing w:after="80"/>
      </w:pPr>
      <w:r>
        <w:rPr>
          <w:sz w:val="22"/>
        </w:rPr>
        <w:t>Open the drawer at the start of a shift with a starting ("opening") cash amount.</w:t>
      </w:r>
    </w:p>
    <w:p>
      <w:pPr>
        <w:pStyle w:val="ListBullet"/>
        <w:spacing w:after="80"/>
      </w:pPr>
      <w:r>
        <w:rPr>
          <w:sz w:val="22"/>
        </w:rPr>
        <w:t>Record cash added to or removed from the drawer during the shift (for example, adding change or taking out cash for a bank deposit), each with a short reason.</w:t>
      </w:r>
    </w:p>
    <w:p>
      <w:pPr>
        <w:pStyle w:val="ListBullet"/>
        <w:spacing w:after="80"/>
      </w:pPr>
      <w:r>
        <w:rPr>
          <w:sz w:val="22"/>
        </w:rPr>
        <w:t>Pull an "X report" at any time during an open shift to see a running snapshot: opening amount, cash added, cash removed, and how many sales were completed since the drawer opened.</w:t>
      </w:r>
    </w:p>
    <w:p>
      <w:pPr>
        <w:pStyle w:val="ListBullet"/>
        <w:spacing w:after="80"/>
      </w:pPr>
      <w:r>
        <w:rPr>
          <w:sz w:val="22"/>
        </w:rPr>
        <w:t>This report deliberately does not guess how much of a sale's total was paid in cash versus card, since the system does not yet track that split — it only ever shows real, counted figures.</w:t>
      </w:r>
    </w:p>
    <w:p/>
    <w:p>
      <w:pPr>
        <w:pStyle w:val="Heading2"/>
      </w:pPr>
      <w:r>
        <w:rPr>
          <w:color w:val="1F4E79"/>
        </w:rPr>
        <w:t>Customers &amp; Loyalty</w:t>
      </w:r>
    </w:p>
    <w:p>
      <w:pPr>
        <w:spacing w:after="160"/>
      </w:pPr>
      <w:r>
        <w:rPr>
          <w:b w:val="0"/>
          <w:i w:val="0"/>
          <w:sz w:val="22"/>
        </w:rPr>
        <w:t>A simple way to recognize and reward returning customers.</w:t>
      </w:r>
    </w:p>
    <w:p>
      <w:pPr>
        <w:pStyle w:val="ListBullet"/>
        <w:spacing w:after="80"/>
      </w:pPr>
      <w:r>
        <w:rPr>
          <w:sz w:val="22"/>
        </w:rPr>
        <w:t>Store a customer's name, phone number, and email — nothing more complicated than that.</w:t>
      </w:r>
    </w:p>
    <w:p>
      <w:pPr>
        <w:pStyle w:val="ListBullet"/>
        <w:spacing w:after="80"/>
      </w:pPr>
      <w:r>
        <w:rPr>
          <w:sz w:val="22"/>
        </w:rPr>
        <w:t>Customers automatically earn 1 loyalty point for every $10 they spend on a completed sale.</w:t>
      </w:r>
    </w:p>
    <w:p>
      <w:pPr>
        <w:pStyle w:val="ListBullet"/>
        <w:spacing w:after="80"/>
      </w:pPr>
      <w:r>
        <w:rPr>
          <w:sz w:val="22"/>
        </w:rPr>
        <w:t>A customer can carry a store credit balance, which staff can adjust up or down with a note explaining why (for example, a refund given as credit instead of cash).</w:t>
      </w:r>
    </w:p>
    <w:p/>
    <w:p>
      <w:pPr>
        <w:pStyle w:val="Heading2"/>
      </w:pPr>
      <w:r>
        <w:rPr>
          <w:color w:val="1F4E79"/>
        </w:rPr>
        <w:t>Reports &amp; Dashboards</w:t>
      </w:r>
    </w:p>
    <w:p>
      <w:pPr>
        <w:spacing w:after="160"/>
      </w:pPr>
      <w:r>
        <w:rPr>
          <w:b w:val="0"/>
          <w:i w:val="0"/>
          <w:sz w:val="22"/>
        </w:rPr>
        <w:t>Turns every sale, stock movement, and purchase into information you can act on.</w:t>
      </w:r>
    </w:p>
    <w:p>
      <w:pPr>
        <w:pStyle w:val="ListBullet"/>
        <w:spacing w:after="80"/>
      </w:pPr>
      <w:r>
        <w:rPr>
          <w:sz w:val="22"/>
        </w:rPr>
        <w:t>Sales by day — see totals and trends over any date range.</w:t>
      </w:r>
    </w:p>
    <w:p>
      <w:pPr>
        <w:pStyle w:val="ListBullet"/>
        <w:spacing w:after="80"/>
      </w:pPr>
      <w:r>
        <w:rPr>
          <w:sz w:val="22"/>
        </w:rPr>
        <w:t>Top-selling items — know what's actually moving off the shelves.</w:t>
      </w:r>
    </w:p>
    <w:p>
      <w:pPr>
        <w:pStyle w:val="ListBullet"/>
        <w:spacing w:after="80"/>
      </w:pPr>
      <w:r>
        <w:rPr>
          <w:sz w:val="22"/>
        </w:rPr>
        <w:t>Low-stock report — a live list of everything that needs reordering right now.</w:t>
      </w:r>
    </w:p>
    <w:p>
      <w:pPr>
        <w:pStyle w:val="ListBullet"/>
        <w:spacing w:after="80"/>
      </w:pPr>
      <w:r>
        <w:rPr>
          <w:sz w:val="22"/>
        </w:rPr>
        <w:t>Cashier performance — sales totals per cashier, for accountability and recognition.</w:t>
      </w:r>
    </w:p>
    <w:p>
      <w:pPr>
        <w:pStyle w:val="ListBullet"/>
        <w:spacing w:after="80"/>
      </w:pPr>
      <w:r>
        <w:rPr>
          <w:sz w:val="22"/>
        </w:rPr>
        <w:t>Inventory valuation — the total value of everything currently in stock.</w:t>
      </w:r>
    </w:p>
    <w:p>
      <w:pPr>
        <w:pStyle w:val="ListBullet"/>
        <w:spacing w:after="80"/>
      </w:pPr>
      <w:r>
        <w:rPr>
          <w:sz w:val="22"/>
        </w:rPr>
        <w:t>Purchase order aging — which supplier orders have been open the longest.</w:t>
      </w:r>
    </w:p>
    <w:p>
      <w:pPr>
        <w:pStyle w:val="ListBullet"/>
        <w:spacing w:after="80"/>
      </w:pPr>
      <w:r>
        <w:rPr>
          <w:sz w:val="22"/>
        </w:rPr>
        <w:t>Stock movement history — a full trail of every stock change and why it happened.</w:t>
      </w:r>
    </w:p>
    <w:p>
      <w:pPr>
        <w:pStyle w:val="ListBullet"/>
        <w:spacing w:after="80"/>
      </w:pPr>
      <w:r>
        <w:rPr>
          <w:sz w:val="22"/>
        </w:rPr>
        <w:t>Dashboards on the home screen summarize the most important numbers at a glance, without needing to open a report.</w:t>
      </w:r>
    </w:p>
    <w:p/>
    <w:p>
      <w:pPr>
        <w:pStyle w:val="Heading2"/>
      </w:pPr>
      <w:r>
        <w:rPr>
          <w:color w:val="1F4E79"/>
        </w:rPr>
        <w:t>Notifications</w:t>
      </w:r>
    </w:p>
    <w:p>
      <w:pPr>
        <w:spacing w:after="160"/>
      </w:pPr>
      <w:r>
        <w:rPr>
          <w:b w:val="0"/>
          <w:i w:val="0"/>
          <w:sz w:val="22"/>
        </w:rPr>
        <w:t>Keeps everyone aware of what needs attention, without anyone needing to go looking for it.</w:t>
      </w:r>
    </w:p>
    <w:p>
      <w:pPr>
        <w:pStyle w:val="ListBullet"/>
        <w:spacing w:after="80"/>
      </w:pPr>
      <w:r>
        <w:rPr>
          <w:sz w:val="22"/>
        </w:rPr>
        <w:t>A bell icon shows in-app alerts for things like a completed sale, a processed return, or an item running low on stock.</w:t>
      </w:r>
    </w:p>
    <w:p>
      <w:pPr>
        <w:pStyle w:val="ListBullet"/>
        <w:spacing w:after="80"/>
      </w:pPr>
      <w:r>
        <w:rPr>
          <w:sz w:val="22"/>
        </w:rPr>
        <w:t>Important events can also send an email, so nothing gets missed even if no one is logged in at the time.</w:t>
      </w:r>
    </w:p>
    <w:p>
      <w:pPr>
        <w:pStyle w:val="ListBullet"/>
        <w:spacing w:after="80"/>
      </w:pPr>
      <w:r>
        <w:rPr>
          <w:sz w:val="22"/>
        </w:rPr>
        <w:t>Low-stock alerts are smart about not repeating themselves: you're told once when an item crosses below its reorder point, not every single time its count changes while it stays low.</w:t>
      </w:r>
    </w:p>
    <w:p/>
    <w:p>
      <w:pPr>
        <w:pStyle w:val="Heading1"/>
      </w:pPr>
      <w:r>
        <w:rPr>
          <w:color w:val="1F4E79"/>
        </w:rPr>
        <w:t>Available in English and Arabic</w:t>
      </w:r>
    </w:p>
    <w:p>
      <w:pPr>
        <w:spacing w:after="160"/>
      </w:pPr>
      <w:r>
        <w:rPr>
          <w:b w:val="0"/>
          <w:i w:val="0"/>
          <w:sz w:val="22"/>
        </w:rPr>
        <w:t>Every screen in the system, including this guide, is available in both English and Arabic. Switching language also switches the entire layout to read right-to-left automatically when Arabic is selected, so the experience feels natural in either language rather than being a direct, awkward translation.</w:t>
      </w:r>
    </w:p>
    <w:p>
      <w:pPr>
        <w:pStyle w:val="Heading1"/>
      </w:pPr>
      <w:r>
        <w:rPr>
          <w:color w:val="1F4E79"/>
        </w:rPr>
        <w:t>What This System Does Not Do (By Design)</w:t>
      </w:r>
    </w:p>
    <w:p>
      <w:pPr>
        <w:spacing w:after="160"/>
      </w:pPr>
      <w:r>
        <w:rPr>
          <w:b w:val="0"/>
          <w:i w:val="0"/>
          <w:sz w:val="22"/>
        </w:rPr>
        <w:t>To keep the system focused and reliable, a few things were deliberately left out for now. Being upfront about these helps set the right expectations:</w:t>
      </w:r>
    </w:p>
    <w:p>
      <w:pPr>
        <w:pStyle w:val="ListBullet"/>
        <w:spacing w:after="80"/>
      </w:pPr>
      <w:r>
        <w:rPr>
          <w:sz w:val="22"/>
        </w:rPr>
        <w:t>It does not track whether a sale was paid in cash, card, or split between the two — every sale has one total, not a breakdown by payment method.</w:t>
      </w:r>
    </w:p>
    <w:p>
      <w:pPr>
        <w:pStyle w:val="ListBullet"/>
        <w:spacing w:after="80"/>
      </w:pPr>
      <w:r>
        <w:rPr>
          <w:sz w:val="22"/>
        </w:rPr>
        <w:t>Customer store credit is a simple running balance, not a full record of every invoice and payment (a formal accounts-receivable ledger).</w:t>
      </w:r>
    </w:p>
    <w:p>
      <w:pPr>
        <w:pStyle w:val="ListBullet"/>
        <w:spacing w:after="80"/>
      </w:pPr>
      <w:r>
        <w:rPr>
          <w:sz w:val="22"/>
        </w:rPr>
        <w:t>There is a single tax rate for the whole business, rather than different rules for different regions or tax jurisdictions.</w:t>
      </w:r>
    </w:p>
    <w:p>
      <w:pPr>
        <w:pStyle w:val="ListBullet"/>
        <w:spacing w:after="80"/>
      </w:pPr>
      <w:r>
        <w:rPr>
          <w:sz w:val="22"/>
        </w:rPr>
        <w:t>There is no separate "Salesman" role — the person ringing up a sale (the Cashier) is treated as the person who made the sale.</w:t>
      </w:r>
    </w:p>
    <w:p>
      <w:pPr>
        <w:pStyle w:val="Heading1"/>
      </w:pPr>
      <w:r>
        <w:rPr>
          <w:color w:val="1F4E79"/>
        </w:rPr>
        <w:t>In Short</w:t>
      </w:r>
    </w:p>
    <w:p>
      <w:pPr>
        <w:spacing w:after="160"/>
      </w:pPr>
      <w:r>
        <w:rPr>
          <w:b w:val="0"/>
          <w:i w:val="0"/>
          <w:sz w:val="22"/>
        </w:rPr>
        <w:t>This system replaces separate spreadsheets, notebooks, and guesswork with one connected place to manage stock, sell products, look after customers, and see exactly how the business is performing — updating itself automatically every time something happens at the register or in the warehouse.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